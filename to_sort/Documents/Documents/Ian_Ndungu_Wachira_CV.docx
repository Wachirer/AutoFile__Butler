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1537" w:rsidRDefault="009E7FE4">
      <w:pPr>
        <w:pStyle w:val="Heading1"/>
      </w:pPr>
      <w:r>
        <w:t>IAN NDUNG’U WACHIRA</w:t>
      </w:r>
    </w:p>
    <w:p w:rsidR="00C11537" w:rsidRDefault="009E7FE4">
      <w:r>
        <w:t>📞</w:t>
      </w:r>
      <w:r>
        <w:t xml:space="preserve"> 0742 069 282 | ✉</w:t>
      </w:r>
      <w:r>
        <w:t>️</w:t>
      </w:r>
      <w:r>
        <w:t xml:space="preserve"> iwachirer@gmail.com | </w:t>
      </w:r>
      <w:r w:rsidR="0088078F">
        <w:t>🇰</w:t>
      </w:r>
      <w:r>
        <w:t>Kenyan</w:t>
      </w:r>
    </w:p>
    <w:p w:rsidR="00C11537" w:rsidRDefault="009E7FE4">
      <w:r>
        <w:t>📍</w:t>
      </w:r>
      <w:r>
        <w:t xml:space="preserve"> Nairobi, Kenya</w:t>
      </w:r>
    </w:p>
    <w:p w:rsidR="00C11537" w:rsidRDefault="009E7FE4">
      <w:pPr>
        <w:pStyle w:val="Heading2"/>
      </w:pPr>
      <w:r>
        <w:t>CAREER OBJECTIVE</w:t>
      </w:r>
    </w:p>
    <w:p w:rsidR="00C11537" w:rsidRDefault="009E7FE4">
      <w:r>
        <w:t xml:space="preserve">A passionate and detail-oriented ICT professional with a Diploma in Computer Science and practical experience in network administration, </w:t>
      </w:r>
      <w:r>
        <w:t>hardware/software support, and customer service. Dedicated to leveraging technology to improve organizational efficiency and deliver reliable ICT solutions while continuously developing my skills in the ever-evolving tech industry.</w:t>
      </w:r>
    </w:p>
    <w:p w:rsidR="00C11537" w:rsidRDefault="009E7FE4">
      <w:pPr>
        <w:pStyle w:val="Heading2"/>
      </w:pPr>
      <w:r>
        <w:t>EDUCATION</w:t>
      </w:r>
    </w:p>
    <w:p w:rsidR="00C11537" w:rsidRDefault="009E7FE4">
      <w:r>
        <w:t>Diploma in Com</w:t>
      </w:r>
      <w:r>
        <w:t>puter Science</w:t>
      </w:r>
      <w:r>
        <w:br/>
        <w:t>NYS Engineering Institute — 2021 – 2023</w:t>
      </w:r>
    </w:p>
    <w:p w:rsidR="00C11537" w:rsidRDefault="009E7FE4">
      <w:r>
        <w:t>Certificate in Web Design and Development</w:t>
      </w:r>
      <w:r>
        <w:br/>
        <w:t>Freelance/Training Institution — 2020 – 2022</w:t>
      </w:r>
    </w:p>
    <w:p w:rsidR="00C11537" w:rsidRDefault="009E7FE4">
      <w:r>
        <w:t>Kenya Certificate of Secondary Education (KCSE)</w:t>
      </w:r>
      <w:r>
        <w:br/>
        <w:t>Mary Stephen Secondary School — 2015 – 2018</w:t>
      </w:r>
    </w:p>
    <w:p w:rsidR="00C11537" w:rsidRDefault="009E7FE4">
      <w:r>
        <w:t>Kenya Certificate of Pr</w:t>
      </w:r>
      <w:r>
        <w:t>imary Education (KCPE)</w:t>
      </w:r>
      <w:r>
        <w:br/>
        <w:t>Harmony School — 2007 – 2014</w:t>
      </w:r>
    </w:p>
    <w:p w:rsidR="00C11537" w:rsidRDefault="009E7FE4">
      <w:pPr>
        <w:pStyle w:val="Heading2"/>
      </w:pPr>
      <w:r>
        <w:t>PROFESSIONAL EXPERIENCE</w:t>
      </w:r>
    </w:p>
    <w:p w:rsidR="00C11537" w:rsidRDefault="009E7FE4">
      <w:r>
        <w:t>ICT Specialist Assistant (Attachment)</w:t>
      </w:r>
      <w:r>
        <w:br/>
        <w:t>Hillpark Hotel Nairobi — Sept 2022 – Dec 2022</w:t>
      </w:r>
    </w:p>
    <w:p w:rsidR="00C11537" w:rsidRDefault="009E7FE4">
      <w:pPr>
        <w:pStyle w:val="ListBullet"/>
      </w:pPr>
      <w:r>
        <w:t>Assisted in the installation, configuration, and maintenance of the hotel’s network systems.</w:t>
      </w:r>
    </w:p>
    <w:p w:rsidR="00C11537" w:rsidRDefault="009E7FE4">
      <w:pPr>
        <w:pStyle w:val="ListBullet"/>
      </w:pPr>
      <w:r>
        <w:t>Pro</w:t>
      </w:r>
      <w:r>
        <w:t>vided user support, troubleshooting software and hardware issues for staff.</w:t>
      </w:r>
    </w:p>
    <w:p w:rsidR="00C11537" w:rsidRDefault="009E7FE4">
      <w:pPr>
        <w:pStyle w:val="ListBullet"/>
      </w:pPr>
      <w:r>
        <w:t>Monitored internet connectivity and ensured smooth operation of hotel ICT systems.</w:t>
      </w:r>
    </w:p>
    <w:p w:rsidR="00C11537" w:rsidRDefault="009E7FE4">
      <w:pPr>
        <w:pStyle w:val="ListBullet"/>
      </w:pPr>
      <w:r>
        <w:t>Helped maintain ICT inventory and equipment logs.</w:t>
      </w:r>
    </w:p>
    <w:p w:rsidR="00C11537" w:rsidRDefault="009E7FE4">
      <w:pPr>
        <w:pStyle w:val="ListBullet"/>
      </w:pPr>
      <w:r>
        <w:t>Gained practical experience in IT infrastructur</w:t>
      </w:r>
      <w:r>
        <w:t>e, networking, and system security.</w:t>
      </w:r>
    </w:p>
    <w:p w:rsidR="00C11537" w:rsidRDefault="009E7FE4">
      <w:pPr>
        <w:pStyle w:val="Heading2"/>
      </w:pPr>
      <w:r>
        <w:t>TECHNICAL SKILLS</w:t>
      </w:r>
    </w:p>
    <w:p w:rsidR="00C11537" w:rsidRDefault="009E7FE4">
      <w:pPr>
        <w:pStyle w:val="ListBullet"/>
      </w:pPr>
      <w:r>
        <w:t>Networking: LAN/WAN setup, router and switch configuration, cabling, and troubleshooting.</w:t>
      </w:r>
    </w:p>
    <w:p w:rsidR="00C11537" w:rsidRDefault="009E7FE4">
      <w:pPr>
        <w:pStyle w:val="ListBullet"/>
      </w:pPr>
      <w:r>
        <w:t>System Support: Windows OS installation, maintenance, and user support.</w:t>
      </w:r>
    </w:p>
    <w:p w:rsidR="00C11537" w:rsidRDefault="009E7FE4">
      <w:pPr>
        <w:pStyle w:val="ListBullet"/>
      </w:pPr>
      <w:r>
        <w:t>Software: Microsoft Office Suite, basic d</w:t>
      </w:r>
      <w:r>
        <w:t>atabase management, web design tools (HTML, CSS).</w:t>
      </w:r>
    </w:p>
    <w:p w:rsidR="00C11537" w:rsidRDefault="009E7FE4">
      <w:pPr>
        <w:pStyle w:val="ListBullet"/>
      </w:pPr>
      <w:r>
        <w:t>Hardware: Computer assembly, repair, and maintenance.</w:t>
      </w:r>
    </w:p>
    <w:p w:rsidR="00C11537" w:rsidRDefault="009E7FE4">
      <w:pPr>
        <w:pStyle w:val="ListBullet"/>
      </w:pPr>
      <w:r>
        <w:lastRenderedPageBreak/>
        <w:t>Web Development: Basic understanding of front-end development and web hosting.</w:t>
      </w:r>
    </w:p>
    <w:p w:rsidR="00C11537" w:rsidRDefault="009E7FE4">
      <w:pPr>
        <w:pStyle w:val="ListBullet"/>
      </w:pPr>
      <w:r>
        <w:t>Other Skills: Documentation, report writing, and ICT equipment management</w:t>
      </w:r>
      <w:r>
        <w:t>.</w:t>
      </w:r>
    </w:p>
    <w:p w:rsidR="00C11537" w:rsidRDefault="009E7FE4">
      <w:pPr>
        <w:pStyle w:val="Heading2"/>
      </w:pPr>
      <w:r>
        <w:t>SOFT SKILLS</w:t>
      </w:r>
    </w:p>
    <w:p w:rsidR="00C11537" w:rsidRDefault="009E7FE4">
      <w:pPr>
        <w:pStyle w:val="ListBullet"/>
      </w:pPr>
      <w:r>
        <w:t>Excellent communication and teamwork</w:t>
      </w:r>
    </w:p>
    <w:p w:rsidR="00C11537" w:rsidRDefault="009E7FE4">
      <w:pPr>
        <w:pStyle w:val="ListBullet"/>
      </w:pPr>
      <w:r>
        <w:t>Decision-making and problem-solving</w:t>
      </w:r>
    </w:p>
    <w:p w:rsidR="00C11537" w:rsidRDefault="009E7FE4">
      <w:pPr>
        <w:pStyle w:val="ListBullet"/>
      </w:pPr>
      <w:r>
        <w:t>Customer service and public relations</w:t>
      </w:r>
    </w:p>
    <w:p w:rsidR="00C11537" w:rsidRDefault="009E7FE4">
      <w:pPr>
        <w:pStyle w:val="ListBullet"/>
      </w:pPr>
      <w:r>
        <w:t>Adaptability and willingness to learn</w:t>
      </w:r>
    </w:p>
    <w:p w:rsidR="00C11537" w:rsidRDefault="009E7FE4">
      <w:pPr>
        <w:pStyle w:val="Heading2"/>
      </w:pPr>
      <w:r>
        <w:t>HOBBIES &amp; INTERESTS</w:t>
      </w:r>
    </w:p>
    <w:p w:rsidR="00C11537" w:rsidRDefault="009E7FE4">
      <w:pPr>
        <w:pStyle w:val="ListBullet"/>
      </w:pPr>
      <w:r>
        <w:t>Computer programming and software development</w:t>
      </w:r>
    </w:p>
    <w:p w:rsidR="00C11537" w:rsidRDefault="009E7FE4">
      <w:pPr>
        <w:pStyle w:val="ListBullet"/>
      </w:pPr>
      <w:r>
        <w:t xml:space="preserve">Researching emerging </w:t>
      </w:r>
      <w:r>
        <w:t>technologies</w:t>
      </w:r>
    </w:p>
    <w:p w:rsidR="00C11537" w:rsidRDefault="009E7FE4">
      <w:pPr>
        <w:pStyle w:val="ListBullet"/>
      </w:pPr>
      <w:r>
        <w:t>Learning new ICT tools and innovations</w:t>
      </w:r>
    </w:p>
    <w:p w:rsidR="00C11537" w:rsidRDefault="009E7FE4">
      <w:pPr>
        <w:pStyle w:val="Heading2"/>
      </w:pPr>
      <w:r>
        <w:t>REFEREES</w:t>
      </w:r>
    </w:p>
    <w:p w:rsidR="00C11537" w:rsidRDefault="0088078F">
      <w:r>
        <w:t xml:space="preserve">Madam Caroline </w:t>
      </w:r>
      <w:proofErr w:type="spellStart"/>
      <w:r>
        <w:t>Ngugi</w:t>
      </w:r>
      <w:proofErr w:type="spellEnd"/>
      <w:r w:rsidR="009E7FE4">
        <w:br/>
        <w:t>Head</w:t>
      </w:r>
      <w:r w:rsidR="009E7FE4">
        <w:t xml:space="preserve"> of Telecommunication Department</w:t>
      </w:r>
      <w:r w:rsidR="009E7FE4">
        <w:br/>
        <w:t>NYS Engineering Institute</w:t>
      </w:r>
      <w:r w:rsidR="009E7FE4">
        <w:br/>
      </w:r>
      <w:r w:rsidR="009E7FE4">
        <w:t>📞</w:t>
      </w:r>
      <w:r w:rsidR="009E7FE4">
        <w:t xml:space="preserve"> 0789 612 617 | P.O. Box 55742 – 00200, Nairobi</w:t>
      </w:r>
    </w:p>
    <w:p w:rsidR="00C11537" w:rsidRDefault="0088078F">
      <w:r>
        <w:t xml:space="preserve">Madam Sally </w:t>
      </w:r>
      <w:proofErr w:type="spellStart"/>
      <w:r>
        <w:t>Waiyaki</w:t>
      </w:r>
      <w:proofErr w:type="spellEnd"/>
      <w:r>
        <w:br/>
        <w:t>Human Resource Manager</w:t>
      </w:r>
      <w:proofErr w:type="gramStart"/>
      <w:r>
        <w:t>,</w:t>
      </w:r>
      <w:proofErr w:type="gramEnd"/>
      <w:r>
        <w:br/>
        <w:t>Hillpark Hotels Nairobi</w:t>
      </w:r>
      <w:r w:rsidR="009E7FE4">
        <w:br/>
      </w:r>
      <w:r w:rsidR="009E7FE4">
        <w:t>📞</w:t>
      </w:r>
      <w:r>
        <w:t xml:space="preserve"> 0724 378 531 | P.O. Box </w:t>
      </w:r>
      <w:r w:rsidRPr="0088078F">
        <w:t>46037</w:t>
      </w:r>
      <w:bookmarkStart w:id="0" w:name="_GoBack"/>
      <w:bookmarkEnd w:id="0"/>
      <w:r w:rsidR="009E7FE4">
        <w:t xml:space="preserve"> – 00200, Nairobi</w:t>
      </w:r>
    </w:p>
    <w:sectPr w:rsidR="00C115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078F"/>
    <w:rsid w:val="009E7FE4"/>
    <w:rsid w:val="00AA1D8D"/>
    <w:rsid w:val="00B47730"/>
    <w:rsid w:val="00C1153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6968101-F501-49AA-84BE-1B5568101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6F052A7-4578-49AA-BEC1-7F2CE21F1F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Ian Ndung'u</cp:lastModifiedBy>
  <cp:revision>2</cp:revision>
  <dcterms:created xsi:type="dcterms:W3CDTF">2025-10-06T13:33:00Z</dcterms:created>
  <dcterms:modified xsi:type="dcterms:W3CDTF">2025-10-06T13:33:00Z</dcterms:modified>
  <cp:category/>
</cp:coreProperties>
</file>